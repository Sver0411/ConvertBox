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ConvertBox DOCX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